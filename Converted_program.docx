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1428" w:after="0"/>
        <w:ind w:left="1018" w:right="0" w:firstLine="0"/>
        <w:jc w:val="left"/>
      </w:pPr>
      <w:r>
        <w:rPr>
          <w:spacing w:val="-10"/>
          <w:rFonts w:ascii="Times" w:hAnsi="Times" w:eastAsia="Times"/>
          <w:b/>
          <w:color w:val="000000"/>
          <w:sz w:val="32"/>
        </w:rPr>
        <w:t>EDUGENIE - GOOGLE GEMINI POWERED LEARNING ASSISTANT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09" cy="10692130"/>
            <wp:wrapNone/>
            <wp:docPr id="666" name="unnam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309" cy="106921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24" w:lineRule="exact" w:before="1114" w:after="0"/>
        <w:ind w:left="636" w:right="0" w:firstLine="0"/>
        <w:jc w:val="left"/>
      </w:pPr>
      <w:r>
        <w:rPr>
          <w:spacing w:val="-10"/>
          <w:rFonts w:ascii="Times" w:hAnsi="Times" w:eastAsia="Times"/>
          <w:color w:val="000000"/>
          <w:sz w:val="32"/>
        </w:rPr>
        <w:t>&lt;h1&gt;Welcome to EduGenie&lt;/h1&gt;</w:t>
      </w:r>
    </w:p>
    <w:p>
      <w:pPr>
        <w:autoSpaceDN w:val="0"/>
        <w:autoSpaceDE w:val="0"/>
        <w:widowControl/>
        <w:spacing w:line="288" w:lineRule="exact" w:before="236" w:after="0"/>
        <w:ind w:left="636" w:right="0" w:firstLine="0"/>
        <w:jc w:val="left"/>
      </w:pPr>
      <w:r>
        <w:rPr>
          <w:spacing w:val="-10"/>
          <w:rFonts w:ascii="Times" w:hAnsi="Times" w:eastAsia="Times"/>
          <w:color w:val="000000"/>
          <w:sz w:val="32"/>
        </w:rPr>
        <w:t>&lt;p&gt;Your personal AI tutor for learning support&lt;/p&gt;</w:t>
      </w:r>
    </w:p>
    <w:p>
      <w:pPr>
        <w:autoSpaceDN w:val="0"/>
        <w:autoSpaceDE w:val="0"/>
        <w:widowControl/>
        <w:spacing w:line="458" w:lineRule="exact" w:before="460" w:after="0"/>
        <w:ind w:left="796" w:right="720" w:hanging="160"/>
        <w:jc w:val="left"/>
      </w:pPr>
      <w:r>
        <w:rPr>
          <w:spacing w:val="-10"/>
          <w:rFonts w:ascii="Times" w:hAnsi="Times" w:eastAsia="Times"/>
          <w:color w:val="000000"/>
          <w:sz w:val="32"/>
        </w:rPr>
        <w:t xml:space="preserve">&lt;form id="qnaForm"&gt;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&lt;label&gt;&lt;strong&gt;Ask EduGenie a Question:&lt;/strong&gt;&lt;/label&gt;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&lt;input type="text" id="question" placeholder="Why is the sky blue?" required&gt;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>&lt;button type="submit"&gt;Get Answer&lt;/button&gt;</w:t>
      </w:r>
    </w:p>
    <w:p>
      <w:pPr>
        <w:autoSpaceDN w:val="0"/>
        <w:autoSpaceDE w:val="0"/>
        <w:widowControl/>
        <w:spacing w:line="224" w:lineRule="exact" w:before="170" w:after="0"/>
        <w:ind w:left="636" w:right="0" w:firstLine="0"/>
        <w:jc w:val="left"/>
      </w:pPr>
      <w:r>
        <w:rPr>
          <w:spacing w:val="-10"/>
          <w:rFonts w:ascii="Times" w:hAnsi="Times" w:eastAsia="Times"/>
          <w:color w:val="000000"/>
          <w:sz w:val="32"/>
        </w:rPr>
        <w:t>&lt;/form&gt;</w:t>
      </w:r>
    </w:p>
    <w:p>
      <w:pPr>
        <w:autoSpaceDN w:val="0"/>
        <w:autoSpaceDE w:val="0"/>
        <w:widowControl/>
        <w:spacing w:line="288" w:lineRule="exact" w:before="236" w:after="0"/>
        <w:ind w:left="636" w:right="0" w:firstLine="0"/>
        <w:jc w:val="left"/>
      </w:pPr>
      <w:r>
        <w:rPr>
          <w:spacing w:val="-10"/>
          <w:rFonts w:ascii="Times" w:hAnsi="Times" w:eastAsia="Times"/>
          <w:color w:val="000000"/>
          <w:sz w:val="32"/>
        </w:rPr>
        <w:t>&lt;div id="qnaResult" class="output"&gt;&lt;/div&gt;</w:t>
      </w:r>
    </w:p>
    <w:p>
      <w:pPr>
        <w:autoSpaceDN w:val="0"/>
        <w:autoSpaceDE w:val="0"/>
        <w:widowControl/>
        <w:spacing w:line="458" w:lineRule="exact" w:before="460" w:after="0"/>
        <w:ind w:left="796" w:right="1152" w:hanging="160"/>
        <w:jc w:val="left"/>
      </w:pPr>
      <w:r>
        <w:rPr>
          <w:spacing w:val="-10"/>
          <w:rFonts w:ascii="Times" w:hAnsi="Times" w:eastAsia="Times"/>
          <w:color w:val="000000"/>
          <w:sz w:val="32"/>
        </w:rPr>
        <w:t xml:space="preserve">&lt;form id="explainForm"&gt;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&lt;label&gt;&lt;strong&gt;Need an Explanation?&lt;/strong&gt;&lt;/label&gt;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&lt;input type="text" id="explainText" placeholder="Photosynthesis" required&gt;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>&lt;button type="submit"&gt;Explain&lt;/button&gt;</w:t>
      </w:r>
    </w:p>
    <w:p>
      <w:pPr>
        <w:autoSpaceDN w:val="0"/>
        <w:autoSpaceDE w:val="0"/>
        <w:widowControl/>
        <w:spacing w:line="224" w:lineRule="exact" w:before="170" w:after="0"/>
        <w:ind w:left="636" w:right="0" w:firstLine="0"/>
        <w:jc w:val="left"/>
      </w:pPr>
      <w:r>
        <w:rPr>
          <w:spacing w:val="-10"/>
          <w:rFonts w:ascii="Times" w:hAnsi="Times" w:eastAsia="Times"/>
          <w:color w:val="000000"/>
          <w:sz w:val="32"/>
        </w:rPr>
        <w:t>&lt;/form&gt;</w:t>
      </w:r>
    </w:p>
    <w:p>
      <w:pPr>
        <w:autoSpaceDN w:val="0"/>
        <w:autoSpaceDE w:val="0"/>
        <w:widowControl/>
        <w:spacing w:line="460" w:lineRule="exact" w:before="522" w:after="0"/>
        <w:ind w:left="796" w:right="864" w:hanging="160"/>
        <w:jc w:val="left"/>
      </w:pPr>
      <w:r>
        <w:rPr>
          <w:spacing w:val="-10"/>
          <w:rFonts w:ascii="Times" w:hAnsi="Times" w:eastAsia="Times"/>
          <w:color w:val="000000"/>
          <w:sz w:val="32"/>
        </w:rPr>
        <w:t xml:space="preserve">&lt;form id="summaryForm"&gt;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&lt;label&gt;&lt;strong&gt;Summarize a Paragraph&lt;/strong&gt;&lt;/label&gt;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&lt;textarea placeholder="Paste long content to summarize" required&gt;&lt;/textarea&gt;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>&lt;button type="submit"&gt;Summarize&lt;/button&gt;</w:t>
      </w:r>
    </w:p>
    <w:p>
      <w:pPr>
        <w:autoSpaceDN w:val="0"/>
        <w:autoSpaceDE w:val="0"/>
        <w:widowControl/>
        <w:spacing w:line="224" w:lineRule="exact" w:before="170" w:after="0"/>
        <w:ind w:left="636" w:right="0" w:firstLine="0"/>
        <w:jc w:val="left"/>
      </w:pPr>
      <w:r>
        <w:rPr>
          <w:spacing w:val="-10"/>
          <w:rFonts w:ascii="Times" w:hAnsi="Times" w:eastAsia="Times"/>
          <w:color w:val="000000"/>
          <w:sz w:val="32"/>
        </w:rPr>
        <w:t>&lt;/form&gt;</w:t>
      </w:r>
    </w:p>
    <w:p>
      <w:pPr>
        <w:autoSpaceDN w:val="0"/>
        <w:autoSpaceDE w:val="0"/>
        <w:widowControl/>
        <w:spacing w:line="458" w:lineRule="exact" w:before="524" w:after="0"/>
        <w:ind w:left="796" w:right="1728" w:hanging="160"/>
        <w:jc w:val="left"/>
      </w:pPr>
      <w:r>
        <w:rPr>
          <w:spacing w:val="-10"/>
          <w:rFonts w:ascii="Times" w:hAnsi="Times" w:eastAsia="Times"/>
          <w:color w:val="000000"/>
          <w:sz w:val="32"/>
        </w:rPr>
        <w:t xml:space="preserve">&lt;form id="quizForm"&gt;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&lt;label&gt;&lt;strong&gt;Generate a Quiz&lt;/strong&gt;&lt;/label&gt;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 xml:space="preserve">&lt;input type="text" id="quizText" placeholder="Solar System" required&gt; </w:t>
      </w:r>
      <w:r>
        <w:br/>
      </w:r>
      <w:r>
        <w:rPr>
          <w:spacing w:val="-10"/>
          <w:rFonts w:ascii="Times" w:hAnsi="Times" w:eastAsia="Times"/>
          <w:color w:val="000000"/>
          <w:sz w:val="32"/>
        </w:rPr>
        <w:t>&lt;button type="submit"&gt;Generate Quiz&lt;/button&gt;</w:t>
      </w:r>
    </w:p>
    <w:p>
      <w:pPr>
        <w:autoSpaceDN w:val="0"/>
        <w:autoSpaceDE w:val="0"/>
        <w:widowControl/>
        <w:spacing w:line="222" w:lineRule="exact" w:before="172" w:after="0"/>
        <w:ind w:left="636" w:right="0" w:firstLine="0"/>
        <w:jc w:val="left"/>
      </w:pPr>
      <w:r>
        <w:rPr>
          <w:spacing w:val="-10"/>
          <w:rFonts w:ascii="Times" w:hAnsi="Times" w:eastAsia="Times"/>
          <w:color w:val="000000"/>
          <w:sz w:val="32"/>
        </w:rPr>
        <w:t>&lt;/form&gt;</w:t>
      </w:r>
    </w:p>
    <w:sectPr w:rsidR="00FC693F" w:rsidRPr="0006063C" w:rsidSect="00034616">
      <w:pgSz w:w="11906" w:h="16838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